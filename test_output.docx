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8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ak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D9D9D9"/>
      </w:pPr>
      <w:r>
        <w:rPr>
          <w:rFonts w:ascii="Aptos" w:hAnsi="Aptos"/>
          <w:b/>
          <w:sz w:val="22"/>
        </w:rPr>
        <w:t>PERSONAL DETAILS</w:t>
      </w:r>
    </w:p>
    <w:p/>
    <w:p>
      <w:pPr>
        <w:tabs>
          <w:tab w:pos="1984" w:val="right"/>
          <w:tab w:pos="2551" w:val="left"/>
        </w:tabs>
      </w:pPr>
      <w:r>
        <w:tab/>
        <w:t>Name</w:t>
        <w:tab/>
        <w:t>Test</w:t>
      </w:r>
    </w:p>
    <w:p>
      <w:pPr>
        <w:tabs>
          <w:tab w:pos="1984" w:val="right"/>
          <w:tab w:pos="2551" w:val="left"/>
        </w:tabs>
      </w:pPr>
      <w:r>
        <w:tab/>
        <w:t>Location</w:t>
        <w:tab/>
        <w:t>NY</w:t>
      </w:r>
    </w:p>
    <w:p/>
    <w:p>
      <w:pPr>
        <w:shd w:val="clear" w:color="auto" w:fill="D9D9D9"/>
      </w:pPr>
      <w:r>
        <w:rPr>
          <w:rFonts w:ascii="Aptos" w:hAnsi="Aptos"/>
          <w:b/>
          <w:sz w:val="22"/>
        </w:rPr>
        <w:t>EDUCATION</w:t>
      </w:r>
    </w:p>
    <w:p/>
    <w:p>
      <w:pPr>
        <w:tabs>
          <w:tab w:pos="1984" w:val="right"/>
          <w:tab w:pos="2551" w:val="left"/>
        </w:tabs>
        <w:ind w:left="2551" w:hanging="2551"/>
      </w:pPr>
      <w:r>
        <w:rPr>
          <w:b/>
        </w:rPr>
        <w:tab/>
        <w:t>Aug 13</w:t>
        <w:tab/>
        <w:t>BA</w:t>
      </w:r>
    </w:p>
    <w:p>
      <w:pPr>
        <w:tabs>
          <w:tab w:pos="1984" w:val="right"/>
          <w:tab w:pos="2551" w:val="left"/>
        </w:tabs>
        <w:ind w:left="2551" w:hanging="2551"/>
      </w:pPr>
      <w:r>
        <w:tab/>
        <w:tab/>
        <w:t>Harvard</w:t>
      </w:r>
    </w:p>
    <w:p>
      <w:pPr>
        <w:tabs>
          <w:tab w:pos="1984" w:val="right"/>
          <w:tab w:pos="2551" w:val="left"/>
        </w:tabs>
        <w:ind w:left="2551" w:hanging="2551"/>
      </w:pPr>
      <w:r>
        <w:tab/>
        <w:tab/>
        <w:t>Leadership: President, Harvard College European Society; Executive Board, Harvard College in Asia Program</w:t>
      </w:r>
    </w:p>
    <w:p/>
    <w:p>
      <w:pPr>
        <w:shd w:val="clear" w:color="auto" w:fill="D9D9D9"/>
      </w:pPr>
      <w:r>
        <w:rPr>
          <w:rFonts w:ascii="Aptos" w:hAnsi="Aptos"/>
          <w:b/>
          <w:sz w:val="22"/>
        </w:rPr>
        <w:t>CANDIDATE PROFILE</w:t>
      </w:r>
    </w:p>
    <w:p/>
    <w:p>
      <w:pPr>
        <w:jc w:val="both"/>
      </w:pPr>
      <w:r>
        <w:t>Pro.</w:t>
      </w:r>
    </w:p>
    <w:p/>
    <w:p>
      <w:pPr>
        <w:shd w:val="clear" w:color="auto" w:fill="D9D9D9"/>
      </w:pPr>
      <w:r>
        <w:rPr>
          <w:rFonts w:ascii="Aptos" w:hAnsi="Aptos"/>
          <w:b/>
          <w:sz w:val="22"/>
        </w:rPr>
        <w:t>OTHER INFORMATION</w:t>
      </w:r>
    </w:p>
    <w:p/>
    <w:p>
      <w:r>
        <w:rPr>
          <w:rFonts w:ascii="Aptos" w:hAnsi="Aptos"/>
          <w:b/>
          <w:sz w:val="22"/>
        </w:rPr>
        <w:t>Skills:</w:t>
      </w:r>
    </w:p>
    <w:p>
      <w:r>
        <w:t>Salesforce</w:t>
        <w:br/>
        <w:t>Backstop</w:t>
      </w:r>
    </w:p>
    <w:p/>
    <w:p>
      <w:r>
        <w:rPr>
          <w:rFonts w:ascii="Aptos" w:hAnsi="Aptos"/>
          <w:b/>
          <w:sz w:val="22"/>
        </w:rPr>
        <w:t>Languages:</w:t>
      </w:r>
    </w:p>
    <w:p>
      <w:r>
        <w:t>English</w:t>
        <w:br/>
        <w:t>French</w:t>
      </w:r>
    </w:p>
    <w:p/>
    <w:p>
      <w:r>
        <w:rPr>
          <w:rFonts w:ascii="Aptos" w:hAnsi="Aptos"/>
          <w:b/>
          <w:sz w:val="22"/>
        </w:rPr>
        <w:t>Interests:</w:t>
      </w:r>
    </w:p>
    <w:p>
      <w:r>
        <w:t>Travel</w:t>
        <w:br/>
        <w:t>Cycling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